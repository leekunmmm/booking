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TRƯỜNG / KHOA CÔNG NGHỆ THÔNG TIN</w:t>
      </w:r>
    </w:p>
    <w:p/>
    <w:p/>
    <w:p/>
    <w:p>
      <w:pPr>
        <w:jc w:val="center"/>
      </w:pPr>
      <w:r>
        <w:rPr>
          <w:b/>
          <w:sz w:val="40"/>
        </w:rPr>
        <w:t>TÀI LIỆU ĐẶC TẢ YÊU CẦU &amp; THIẾT KẾ</w:t>
      </w:r>
    </w:p>
    <w:p>
      <w:pPr>
        <w:jc w:val="center"/>
      </w:pPr>
      <w:r>
        <w:rPr>
          <w:b/>
          <w:color w:val="1F497D"/>
          <w:sz w:val="32"/>
        </w:rPr>
        <w:t>LuxeHaven – Hệ thống đặt phòng khách sạn</w:t>
      </w:r>
    </w:p>
    <w:p/>
    <w:p/>
    <w:p>
      <w:pPr>
        <w:jc w:val="center"/>
      </w:pPr>
      <w:r>
        <w:rPr>
          <w:i/>
        </w:rPr>
        <w:t>Phiên bản: 2.0   |   Ngôn ngữ: Tiếng Việt   |   Tháng 4/2026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MỤC LỤC</w:t>
      </w:r>
    </w:p>
    <w:p>
      <w:pPr>
        <w:pStyle w:val="ListNumber"/>
      </w:pPr>
      <w:r>
        <w:t>1. Tổng quan dự án</w:t>
      </w:r>
    </w:p>
    <w:p>
      <w:pPr>
        <w:pStyle w:val="ListNumber"/>
      </w:pPr>
      <w:r>
        <w:t>2. Yêu cầu chức năng (Functional Requirements)</w:t>
      </w:r>
    </w:p>
    <w:p>
      <w:pPr>
        <w:pStyle w:val="ListNumber"/>
      </w:pPr>
      <w:r>
        <w:t>3. Yêu cầu phi chức năng (Non-Functional Requirements)</w:t>
      </w:r>
    </w:p>
    <w:p>
      <w:pPr>
        <w:pStyle w:val="ListNumber"/>
      </w:pPr>
      <w:r>
        <w:t>4. Sơ đồ luồng dữ liệu (Data Flow Diagram – DFD)</w:t>
      </w:r>
    </w:p>
    <w:p>
      <w:pPr>
        <w:pStyle w:val="ListNumber"/>
      </w:pPr>
      <w:r>
        <w:t>5. Sơ đồ Use Case</w:t>
      </w:r>
    </w:p>
    <w:p>
      <w:pPr>
        <w:pStyle w:val="ListNumber"/>
      </w:pPr>
      <w:r>
        <w:t>6. Sơ đồ lớp (Class Diagram)</w:t>
      </w:r>
    </w:p>
    <w:p>
      <w:pPr>
        <w:pStyle w:val="ListNumber"/>
      </w:pPr>
      <w:r>
        <w:t>7. Mô hình dữ liệu (Data Model / ERD)</w:t>
      </w:r>
    </w:p>
    <w:p>
      <w:pPr>
        <w:pStyle w:val="ListNumber"/>
      </w:pPr>
      <w:r>
        <w:t>8. Thiết kế giao diện (Interface Design)</w:t>
      </w:r>
    </w:p>
    <w:p>
      <w:pPr>
        <w:pStyle w:val="ListNumber"/>
      </w:pPr>
      <w:r>
        <w:t>9. Kế hoạch kiểm thử (Test Plan)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Tổng quan dự án</w:t>
      </w:r>
    </w:p>
    <w:p>
      <w:r>
        <w:rPr>
          <w:rFonts w:ascii="Calibri" w:hAnsi="Calibri"/>
          <w:b w:val="0"/>
          <w:i w:val="0"/>
          <w:sz w:val="22"/>
        </w:rPr>
        <w:t>LuxeHaven là hệ thống web cho phép khách hàng tìm kiếm và đặt phòng khách sạn trực tuyến. Hệ thống cung cấp đầy đủ: xác thực người dùng, quản lý phòng (kèm hình ảnh và tiện nghi), đặt/huỷ/thanh toán phòng, áp dụng voucher giảm giá, phân hạng thành viên (Member Tier), và một bảng điều khiển Admin quản lý toàn bộ dữ liệu hệ thống.</w:t>
      </w:r>
    </w:p>
    <w:p>
      <w:pPr>
        <w:pStyle w:val="Heading2"/>
      </w:pPr>
      <w:r>
        <w:rPr>
          <w:rFonts w:ascii="Calibri" w:hAnsi="Calibri"/>
        </w:rPr>
        <w:t>1.1 Công nghệ sử dụng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6236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Công nghệ / Thư viện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Java 17, Spring Boot 4.0.6, Spring JDBC (không dùng JPA/Hibernate)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Thymeleaf + Bootstrap 5 (CDN) + Bootstrap Icons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CSDL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SQLite (file booking.db – không cần cài DB server)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Build tool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Maven (wrapper mvnw / mvnw.cmd)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Bảo mật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BCrypt (mật khẩu), HttpSession (phiên đăng nhập), AuthInterceptor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Upload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Spring MultipartFile – lưu ảnh vào thư mục /uploads/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Kiểm thử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JUnit 5 + Spring Boot Test (12 test tự động)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IDE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VS Code / IntelliJ / Eclipse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VCS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Git + GitHub</w:t>
            </w:r>
          </w:p>
        </w:tc>
      </w:tr>
    </w:tbl>
    <w:p>
      <w:pPr>
        <w:pStyle w:val="Heading2"/>
      </w:pPr>
      <w:r>
        <w:rPr>
          <w:rFonts w:ascii="Calibri" w:hAnsi="Calibri"/>
        </w:rPr>
        <w:t>1.2 Phạm vi (Scope)</w:t>
      </w:r>
    </w:p>
    <w:p>
      <w:r>
        <w:rPr>
          <w:rFonts w:ascii="Calibri" w:hAnsi="Calibri"/>
          <w:b/>
          <w:i w:val="0"/>
          <w:sz w:val="22"/>
        </w:rPr>
        <w:t>Trong phạm vi:</w:t>
      </w:r>
    </w:p>
    <w:p>
      <w:pPr>
        <w:pStyle w:val="ListBullet"/>
      </w:pPr>
      <w:r>
        <w:t>Quản lý tài khoản: đăng ký, đăng nhập, đăng xuất, hồ sơ cá nhân, đổi avatar.</w:t>
      </w:r>
    </w:p>
    <w:p>
      <w:pPr>
        <w:pStyle w:val="ListBullet"/>
      </w:pPr>
      <w:r>
        <w:t>Quản lý phòng: CRUD, upload nhiều ảnh, gán tiện nghi (Amenity), lọc nâng cao.</w:t>
      </w:r>
    </w:p>
    <w:p>
      <w:pPr>
        <w:pStyle w:val="ListBullet"/>
      </w:pPr>
      <w:r>
        <w:t>Đặt phòng: chọn ngày, áp mã voucher, chọn phương thức thanh toán (MoMo / chuyển khoản).</w:t>
      </w:r>
    </w:p>
    <w:p>
      <w:pPr>
        <w:pStyle w:val="ListBullet"/>
      </w:pPr>
      <w:r>
        <w:t>Thanh toán tượng trưng: xem QR, xác nhận → booking chuyển CONFIRMED.</w:t>
      </w:r>
    </w:p>
    <w:p>
      <w:pPr>
        <w:pStyle w:val="ListBullet"/>
      </w:pPr>
      <w:r>
        <w:t>Huỷ booking, xem lịch sử booking cá nhân.</w:t>
      </w:r>
    </w:p>
    <w:p>
      <w:pPr>
        <w:pStyle w:val="ListBullet"/>
      </w:pPr>
      <w:r>
        <w:t>Phân hạng thành viên tự động: BRONZE → SILVER → GOLD → DIAMOND → VIP.</w:t>
      </w:r>
    </w:p>
    <w:p>
      <w:pPr>
        <w:pStyle w:val="ListBullet"/>
      </w:pPr>
      <w:r>
        <w:t>Admin: dashboard thống kê, quản lý phòng/booking/khách hàng/voucher, xác nhận thanh toán.</w:t>
      </w:r>
    </w:p>
    <w:p>
      <w:r>
        <w:rPr>
          <w:rFonts w:ascii="Calibri" w:hAnsi="Calibri"/>
          <w:b/>
          <w:i w:val="0"/>
          <w:sz w:val="22"/>
        </w:rPr>
        <w:t>Ngoài phạm vi:</w:t>
      </w:r>
    </w:p>
    <w:p>
      <w:pPr>
        <w:pStyle w:val="ListBullet"/>
      </w:pPr>
      <w:r>
        <w:t>Cổng thanh toán thật (VNPay, Stripe, MoMo API).</w:t>
      </w:r>
    </w:p>
    <w:p>
      <w:pPr>
        <w:pStyle w:val="ListBullet"/>
      </w:pPr>
      <w:r>
        <w:t>Email xác thực / khôi phục mật khẩu.</w:t>
      </w:r>
    </w:p>
    <w:p>
      <w:pPr>
        <w:pStyle w:val="ListBullet"/>
      </w:pPr>
      <w:r>
        <w:t>Đa ngôn ngữ (chỉ tiếng Việt trong v2).</w:t>
      </w:r>
    </w:p>
    <w:p>
      <w:pPr>
        <w:pStyle w:val="ListBullet"/>
      </w:pPr>
      <w:r>
        <w:t>Quản lý nhân viên, ca làm việc, kho hàng.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2. Yêu cầu chức năng (Functional Requirements)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Tên chức năng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4535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FR-01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Đăng ký tài khoản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Guest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Nhập username, password (≥6 ký tự), họ tên, email, sđt → tạo tài khoản CUSTOMER. Mật khẩu hash BCrypt. Validate duplicate username/email.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FR-02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Đăng nhập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Tất cả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Xác thực username + password → lưu User vào HttpSession → redirect trang chủ.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FR-03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Đăng xuất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Đã đăng nhập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Huỷ session → redirect /login.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FR-04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Hồ sơ cá nhân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Xem và cập nhật họ tên / email / sđt. Upload ảnh đại diện (avatar). Hiển thị hạng thành viên và tổng chi tiêu.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FR-05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Xem danh sách phòng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Tất cả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Hiển thị phòng AVAILABLE kèm ảnh, mô tả, giá, loại, tiện nghi.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FR-06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Tìm phòng theo ngày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Tất cả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Lọc loại bỏ phòng đã có booking PENDING/CONFIRMED giao với [check_in, check_out].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FR-07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Lọc phòng theo loại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Tất cả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Lọc theo STANDARD / DELUXE / SUITE.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FR-08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Xem chi tiết phòng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Tất cả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Gallery nhiều ảnh, mô tả, sức chứa, danh sách tiện nghi (icon + tên), giá/đêm.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FR-09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Đặt phòng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Nhập check_in, check_out, thông tin liên hệ, ghi chú. Kiểm tra xung đột lịch. Tính total_price = price_per_night × số_đêm, trừ discount voucher. Tạo booking PENDING.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FR-10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Áp dụng voucher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Nhập mã voucher khi đặt phòng. Hệ thống kiểm tra: active, còn hạn, chưa hết lượt, đúng tier thành viên → giảm % tổng tiền.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Thanh toán tượng trưng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Customer (chủ booking)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Chọn phương thức (MoMo / chuyển khoản), xem QR tương ứng → xác nhận → payment_status = PAID, status = CONFIRMED.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Xem lịch sử đặt phòng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Bảng danh sách booking của user, mới nhất trước, kèm trạng thái và tổng tiền.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Huỷ đặt phòng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Customer (chủ booking)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Cho huỷ khi status = PENDING hoặc CONFIRMED, check_in chưa diễn ra → status = CANCELLED.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Quản lý phòng (CRUD)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Tạo/sửa/xoá phòng. Upload nhiều ảnh (lưu thư mục /uploads/). Gán tiện nghi từ danh sách cố định (Amenity enum). Không xoá phòng có booking đang mở.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FR-15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Xem tất cả booking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Bảng booking toàn hệ thống, lọc theo status / payment_status / tên khách.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FR-16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Cập nhật trạng thái booking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Đổi status: PENDING→CONFIRMED→COMPLETED hoặc CANCELLED.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FR-17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Xác nhận thanh toán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Admin bấm "Xác nhận thanh toán" → payment_status = PAID, status = CONFIRMED.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Quản lý voucher (CRUD)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Tạo/sửa/xoá mã voucher: code, discount_percent, valid_until, max_uses, target_tier (null = tất cả, hoặc chỉ BRONZE/SILVER/GOLD/DIAMOND/VIP).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FR-19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Quản lý khách hàng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Xem danh sách khách hàng kèm hạng thành viên, tổng chi tiêu. Lọc theo tên/email hoặc tier. Xoá tài khoản khách hàng.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FR-20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Phân hạng thành viên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Hệ thống tự động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Tính tier dựa trên tổng chi tiêu (booking COMPLETED + CONFIRMED + PAID): &lt; 5 tr = BRONZE, 5–15 tr = SILVER, 15–30 tr = GOLD, 30–60 tr = DIAMOND, ≥ 60 tr = VIP.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3. Yêu cầu phi chức năng (Non-Functional Requirements)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NFR-01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Hiệu năng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Trang danh sách phòng tải &lt; 2 giây với 100 phòng.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NFR-02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Bảo mật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Mật khẩu hash BCrypt (cost 10). Không lưu plaintext.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NFR-03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Bảo mật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AuthInterceptor phân quyền: CUSTOMER bị chặn /admin/**; chưa đăng nhập bị redirect /login.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NFR-04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Bảo mật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Kiểm tra ownership: customer chỉ thanh toán/huỷ booking của chính mình.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NFR-05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Bảo mật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Session timeout 30 phút không hoạt động (server.servlet.session.timeout=1800).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NFR-06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Khả dụng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Giao diện responsive Bootstrap 5, dùng được trên mobile/tablet/desktop.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NFR-07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Tin cậy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Validate đầu vào server-side: check_out &gt; check_in, ngày không quá khứ, không trùng booking.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NFR-08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Tin cậy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BusinessException tập trung, thông báo lỗi thân thiện bằng tiếng Việt.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NFR-09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Bảo trì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Phân lớp rõ: model / repository / service / controller / config. Unit test coverage ≥ 60%.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NFR-10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Lưu trữ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Ảnh upload lưu vào thư mục /uploads/ local, phục vụ qua /uploads/** static resource.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NFR-11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Tương thích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Chạy được trên Windows / Linux / macOS với Java 17+.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NFR-12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Triển khai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Build và chạy chỉ cần: ./mvnw spring-boot:run – không cần cài thêm DB server.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4. Sơ đồ luồng dữ liệu (Data Flow Diagram – DFD)</w:t>
      </w:r>
    </w:p>
    <w:p>
      <w:r>
        <w:rPr>
          <w:rFonts w:ascii="Calibri" w:hAnsi="Calibri"/>
          <w:b w:val="0"/>
          <w:i/>
          <w:sz w:val="22"/>
        </w:rPr>
        <w:t>Lưu ý: Các sơ đồ ASCII dưới đây mô tả cấu trúc luồng dữ liệu. Phiên bản đồ hoạ chính thức được vẽ trên draw.io (xem file diagrams/dfd.drawio).</w:t>
      </w:r>
    </w:p>
    <w:p>
      <w:pPr>
        <w:pStyle w:val="Heading2"/>
      </w:pPr>
      <w:r>
        <w:rPr>
          <w:rFonts w:ascii="Calibri" w:hAnsi="Calibri"/>
        </w:rPr>
        <w:t>4.1 DFD mức 0 – Context Diagram</w:t>
      </w:r>
    </w:p>
    <w:p>
      <w:r>
        <w:rPr>
          <w:rFonts w:ascii="Calibri" w:hAnsi="Calibri"/>
          <w:b w:val="0"/>
          <w:i w:val="0"/>
          <w:sz w:val="22"/>
        </w:rPr>
        <w:t>Ở mức 0, hệ thống là một hộp đen nhận yêu cầu từ hai tác nhân ngoài: Khách hàng (Guest/Customer) và Quản trị viên (Admin).</w:t>
      </w:r>
    </w:p>
    <w:p>
      <w:r>
        <w:rPr>
          <w:i/>
          <w:sz w:val="20"/>
        </w:rPr>
        <w:t>Hình 4.1 – DFD mức 0 (Context Diagram)</w:t>
      </w:r>
    </w:p>
    <w:p>
      <w:pPr>
        <w:ind w:left="283"/>
      </w:pPr>
      <w:r>
        <w:rPr>
          <w:rFonts w:ascii="Consolas" w:hAnsi="Consolas"/>
          <w:sz w:val="17"/>
        </w:rPr>
        <w:t xml:space="preserve">   ┌─────────────┐     yêu cầu đặt phòng / xem phòng      ┌───────────────────────────┐</w:t>
        <w:br/>
        <w:t xml:space="preserve">   │             │ ─────────────────────────────────────→  │                           │</w:t>
        <w:br/>
        <w:t xml:space="preserve">   │   Khách     │                                         │   Hệ thống LuxeHaven      │</w:t>
        <w:br/>
        <w:t xml:space="preserve">   │   hàng      │ ←─────────────────────────────────────  │   Booking                 │</w:t>
        <w:br/>
        <w:t xml:space="preserve">   │             │     xác nhận đặt / hoá đơn / thông báo  │                           │</w:t>
        <w:br/>
        <w:t xml:space="preserve">   └─────────────┘                                         │                           │</w:t>
        <w:br/>
        <w:t xml:space="preserve">                                                           │                           │</w:t>
        <w:br/>
        <w:t xml:space="preserve">   ┌─────────────┐   thao tác quản lý (CRUD phòng,         │                           │</w:t>
        <w:br/>
        <w:t xml:space="preserve">   │  Quản trị   │   booking, voucher, khách hàng)          │                           │</w:t>
        <w:br/>
        <w:t xml:space="preserve">   │  viên       │ ─────────────────────────────────────→  │                           │</w:t>
        <w:br/>
        <w:t xml:space="preserve">   │  (Admin)    │ ←─────────────────────────────────────  │                           │</w:t>
        <w:br/>
        <w:t xml:space="preserve">   └─────────────┘     báo cáo / danh sách / thống kê       └───────────────────────────┘</w:t>
        <w:br/>
      </w:r>
    </w:p>
    <w:p>
      <w:pPr>
        <w:pStyle w:val="Heading2"/>
      </w:pPr>
      <w:r>
        <w:rPr>
          <w:rFonts w:ascii="Calibri" w:hAnsi="Calibri"/>
        </w:rPr>
        <w:t>4.2 DFD mức 1</w:t>
      </w:r>
    </w:p>
    <w:p>
      <w:r>
        <w:rPr>
          <w:rFonts w:ascii="Calibri" w:hAnsi="Calibri"/>
          <w:b w:val="0"/>
          <w:i w:val="0"/>
          <w:sz w:val="22"/>
        </w:rPr>
        <w:t>Phân rã thành 5 quy trình chính, 4 kho dữ liệu: users, rooms, bookings, vouchers.</w:t>
      </w:r>
    </w:p>
    <w:p>
      <w:r>
        <w:rPr>
          <w:i/>
          <w:sz w:val="20"/>
        </w:rPr>
        <w:t>Hình 4.2 – DFD mức 1</w:t>
      </w:r>
    </w:p>
    <w:p>
      <w:pPr>
        <w:ind w:left="283"/>
      </w:pPr>
      <w:r>
        <w:rPr>
          <w:rFonts w:ascii="Consolas" w:hAnsi="Consolas"/>
          <w:sz w:val="17"/>
        </w:rPr>
        <w:t xml:space="preserve">                          ┌────────────────────┐</w:t>
        <w:br/>
        <w:t xml:space="preserve">  Khách ─đăng ký/đn──→   │ 1. Quản lý         │ ──→ [D1: users]</w:t>
        <w:br/>
        <w:t xml:space="preserve">                          │    tài khoản       │</w:t>
        <w:br/>
        <w:t xml:space="preserve">                          └────────────────────┘</w:t>
        <w:br/>
        <w:t xml:space="preserve">                                    │</w:t>
        <w:br/>
        <w:t xml:space="preserve">                                    ↓</w:t>
        <w:br/>
        <w:t xml:space="preserve">                          ┌────────────────────┐</w:t>
        <w:br/>
        <w:t xml:space="preserve">  Khách ─tìm/xem phòng→  │ 2. Tìm kiếm &amp;      │ ←── [D2: rooms]</w:t>
        <w:br/>
        <w:t xml:space="preserve">                          │    xem phòng       │</w:t>
        <w:br/>
        <w:t xml:space="preserve">                          └────────────────────┘</w:t>
        <w:br/>
        <w:t xml:space="preserve">                                    │</w:t>
        <w:br/>
        <w:t xml:space="preserve">                                    ↓</w:t>
        <w:br/>
        <w:t xml:space="preserve">                          ┌────────────────────┐</w:t>
        <w:br/>
        <w:t xml:space="preserve">  Khách ─đặt/thanh toán→ │ 3. Đặt phòng &amp;     │ ──→ [D3: bookings]</w:t>
        <w:br/>
        <w:t xml:space="preserve">                          │    thanh toán      │ ←── [D4: vouchers]</w:t>
        <w:br/>
        <w:t xml:space="preserve">                          └────────────────────┘</w:t>
        <w:br/>
        <w:t xml:space="preserve">                                    │</w:t>
        <w:br/>
        <w:t xml:space="preserve">                                    ↓</w:t>
        <w:br/>
        <w:t xml:space="preserve">                          ┌────────────────────┐</w:t>
        <w:br/>
        <w:t xml:space="preserve">  Khách ─huỷ/xem ls──→   │ 4. Quản lý         │ ←── [D3: bookings]</w:t>
        <w:br/>
        <w:t xml:space="preserve">                          │    booking cá nhân │</w:t>
        <w:br/>
        <w:t xml:space="preserve">                          └────────────────────┘</w:t>
        <w:br/>
        <w:t xml:space="preserve">                                    │</w:t>
        <w:br/>
        <w:t xml:space="preserve">  Admin ─CRUD / xem──→   ┌────────────────────┐</w:t>
        <w:br/>
        <w:t xml:space="preserve">                          │ 5. Quản trị        │ ←── [D1][D2][D3][D4]</w:t>
        <w:br/>
        <w:t xml:space="preserve">                          │    hệ thống        │</w:t>
        <w:br/>
        <w:t xml:space="preserve">                          └────────────────────┘</w:t>
        <w:br/>
      </w:r>
    </w:p>
    <w:p>
      <w:pPr>
        <w:pStyle w:val="Heading2"/>
      </w:pPr>
      <w:r>
        <w:rPr>
          <w:rFonts w:ascii="Calibri" w:hAnsi="Calibri"/>
        </w:rPr>
        <w:t>4.3 Mô tả kho dữ liệu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Kho dữ liệu</w:t>
            </w:r>
          </w:p>
        </w:tc>
        <w:tc>
          <w:tcPr>
            <w:tcW w:type="dxa" w:w="7370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D1: users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Thông tin tài khoản: username, password_hash, role, avatar, tier tính toán.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D2: rooms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Thông tin phòng: số phòng, loại, giá, mô tả, danh sách ảnh, tiện nghi.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D3: bookings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Đơn đặt phòng: user_id, room_id, ngày, tổng tiền, trạng thái, phương thức thanh toán.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D4: vouchers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Mã giảm giá: code, %, hạn dùng, số lượt, target_tier.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5. Sơ đồ Use Case</w:t>
      </w:r>
    </w:p>
    <w:p>
      <w:pPr>
        <w:pStyle w:val="Heading2"/>
      </w:pPr>
      <w:r>
        <w:rPr>
          <w:rFonts w:ascii="Calibri" w:hAnsi="Calibri"/>
        </w:rPr>
        <w:t>5.1 Các tác nhân (Actors)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Guest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Người dùng chưa đăng nhập. Có thể xem danh sách phòng, tìm kiếm, chi tiết phòng, đăng ký tài khoản.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Đã đăng nhập với role CUSTOMER. Bao gồm mọi quyền Guest + đặt phòng, huỷ, thanh toán, xem lịch sử, hồ sơ cá nhân.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Role ADMIN. Toàn quyền: quản lý phòng, booking, voucher, khách hàng, xem dashboard thống kê.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Hệ thống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Tính tier thành viên tự động dựa trên tổng chi tiêu, cập nhật usedCount voucher.</w:t>
            </w:r>
          </w:p>
        </w:tc>
      </w:tr>
    </w:tbl>
    <w:p>
      <w:pPr>
        <w:pStyle w:val="Heading2"/>
      </w:pPr>
      <w:r>
        <w:rPr>
          <w:rFonts w:ascii="Calibri" w:hAnsi="Calibri"/>
        </w:rPr>
        <w:t>5.2 Danh sách Use Case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FR liên quan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UC-01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Đăng ký tài khoản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Guest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FR-01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UC-02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Đăng nhập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Guest / Customer / Admin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FR-02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UC-03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Đăng xuất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 / Admin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FR-03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UC-04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Xem &amp; cập nhật hồ sơ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FR-04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UC-05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Xem danh sách phòng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Tất cả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FR-05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UC-06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Tìm phòng theo ngày/loại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Tất cả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FR-06, FR-07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UC-07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Xem chi tiết phòng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Tất cả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FR-08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UC-08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Đặt phòng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FR-09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UC-09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Áp dụng voucher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UC-10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Thanh toán tượng trưng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UC-11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Xem lịch sử đặt phòng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UC-12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Huỷ đặt phòng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UC-13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Quản lý phòng (CRUD)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UC-14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Xem tất cả 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UC-15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Cập nhật trạng thái 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UC-16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Xác nhận thanh toán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UC-17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Quản lý voucher (CRUD)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UC-18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Quản lý khách hàng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FR-19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UC-19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Tính tier thành viên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Hệ thống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FR-20</w:t>
            </w:r>
          </w:p>
        </w:tc>
      </w:tr>
    </w:tbl>
    <w:p>
      <w:pPr>
        <w:pStyle w:val="Heading2"/>
      </w:pPr>
      <w:r>
        <w:rPr>
          <w:rFonts w:ascii="Calibri" w:hAnsi="Calibri"/>
        </w:rPr>
        <w:t>5.3 Sơ đồ Use Case (mô tả văn bản)</w:t>
      </w:r>
    </w:p>
    <w:p>
      <w:r>
        <w:rPr>
          <w:rFonts w:ascii="Calibri" w:hAnsi="Calibri"/>
          <w:b w:val="0"/>
          <w:i/>
          <w:sz w:val="22"/>
        </w:rPr>
        <w:t>Ghi chú: Phiên bản đồ hoạ chính thức xem file diagrams/usecase.drawio.</w:t>
      </w:r>
    </w:p>
    <w:p>
      <w:r>
        <w:rPr>
          <w:i/>
          <w:sz w:val="20"/>
        </w:rPr>
        <w:t>Hình 5.1 – Sơ đồ Use Case tổng quát</w:t>
      </w:r>
    </w:p>
    <w:p>
      <w:pPr>
        <w:ind w:left="283"/>
      </w:pPr>
      <w:r>
        <w:rPr>
          <w:rFonts w:ascii="Consolas" w:hAnsi="Consolas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Hệ thống LuxeHaven                           │</w:t>
        <w:br/>
        <w:t xml:space="preserve">  │                                                                     │</w:t>
        <w:br/>
        <w:t xml:space="preserve">  │  ( UC-01 Đăng ký )           ( UC-05 Xem phòng )                   │</w:t>
        <w:br/>
        <w:t xml:space="preserve">  │  ( UC-02 Đăng nhập )         ( UC-06 Tìm phòng theo ngày/loại )    │</w:t>
        <w:br/>
        <w:t xml:space="preserve">  │  ( UC-03 Đăng xuất )         ( UC-07 Chi tiết phòng )              │</w:t>
        <w:br/>
        <w:t xml:space="preserve">  │  ( UC-04 Hồ sơ cá nhân )                                           │</w:t>
        <w:br/>
        <w:t xml:space="preserve">  │                                                                     │</w:t>
        <w:br/>
        <w:t xml:space="preserve">  │  ( UC-08 Đặt phòng )         ( UC-13 CRUD phòng )                  │</w:t>
        <w:br/>
        <w:t xml:space="preserve">  │  ( UC-09 Áp voucher )        ( UC-14 Xem tất cả booking )          │</w:t>
        <w:br/>
        <w:t xml:space="preserve">  │  ( UC-10 Thanh toán )        ( UC-15 Cập nhật trạng thái )         │</w:t>
        <w:br/>
        <w:t xml:space="preserve">  │  ( UC-11 Lịch sử )           ( UC-16 Xác nhận thanh toán )         │</w:t>
        <w:br/>
        <w:t xml:space="preserve">  │  ( UC-12 Huỷ phòng )         ( UC-17 Quản lý voucher )             │</w:t>
        <w:br/>
        <w:t xml:space="preserve">  │                               ( UC-18 Quản lý khách hàng )         │</w:t>
        <w:br/>
        <w:t xml:space="preserve">  │  ( UC-19 Tính tier – Hệ thống tự động )                            │</w:t>
        <w:br/>
        <w:t xml:space="preserve">  └───────────▲──────────────────────────────▲────────────────────────┘</w:t>
        <w:br/>
        <w:t xml:space="preserve">              │                              │</w:t>
        <w:br/>
        <w:t xml:space="preserve">  ┌───────────┴──────────┐        ┌──────────┴──────────┐</w:t>
        <w:br/>
        <w:t xml:space="preserve">  │        Guest         │        │        Admin         │</w:t>
        <w:br/>
        <w:t xml:space="preserve">  └───────────▲──────────┘        └─────────────────────┘</w:t>
        <w:br/>
        <w:t xml:space="preserve">              │ &lt;&lt;extends&gt;&gt;</w:t>
        <w:br/>
        <w:t xml:space="preserve">  ┌───────────┴──────────┐</w:t>
        <w:br/>
        <w:t xml:space="preserve">  │      Customer        │</w:t>
        <w:br/>
        <w:t xml:space="preserve">  └─────────────────────-┘</w:t>
        <w:br/>
      </w:r>
    </w:p>
    <w:p>
      <w:pPr>
        <w:pStyle w:val="Heading2"/>
      </w:pPr>
      <w:r>
        <w:rPr>
          <w:rFonts w:ascii="Calibri" w:hAnsi="Calibri"/>
        </w:rPr>
        <w:t>5.4 Đặc tả chi tiết UC-08 (Đặt phòng)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Tên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UC-08 Đặt phòng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Actor chính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Customer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Tiền điều kiện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User đã đăng nhập (role CUSTOMER). Phòng tồn tại và không có booking trùng ngày.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Hậu điều kiện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Booking mới tạo với status = PENDING, usedCount voucher +1 (nếu có).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Luồng chính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1. Customer chọn phòng → bấm "Đặt ngay".</w:t>
              <w:br/>
              <w:t>2. Hệ thống hiện form: check_in, check_out, họ tên liên hệ, sđt, email, ghi chú, mã voucher.</w:t>
              <w:br/>
              <w:t>3. Customer điền và submit.</w:t>
              <w:br/>
              <w:t>4. Hệ thống validate ngày (không quá khứ, check_out &gt; check_in).</w:t>
              <w:br/>
              <w:t>5. Kiểm tra xung đột booking.</w:t>
              <w:br/>
              <w:t>6. Nếu có voucher: xác thực và tính discount.</w:t>
              <w:br/>
              <w:t>7. Tính total_price = nights × price_per_night × (1 - discount%).</w:t>
              <w:br/>
              <w:t>8. Tạo booking PENDING, redirect /my-bookings.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Alt 4a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Ngày không hợp lệ → báo lỗi → quay bước 3.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Alt 5a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Phòng đã có booking trùng → báo lỗi → quay bước 3.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Alt 6a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Voucher không hợp lệ / hết lượt / sai tier → báo lỗi, tiếp tục không voucher.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6. Sơ đồ lớp (Class Diagram)</w:t>
      </w:r>
    </w:p>
    <w:p>
      <w:r>
        <w:rPr>
          <w:rFonts w:ascii="Calibri" w:hAnsi="Calibri"/>
          <w:b w:val="0"/>
          <w:i/>
          <w:sz w:val="22"/>
        </w:rPr>
        <w:t>Hệ thống có 4 entity chính (User, Room, Booking, Voucher) và 6 enum hỗ trợ. Phiên bản đồ hoạ chính thức xem file diagrams/classdiagram.drawio.</w:t>
      </w:r>
    </w:p>
    <w:p>
      <w:r>
        <w:rPr>
          <w:i/>
          <w:sz w:val="20"/>
        </w:rPr>
        <w:t>Hình 6.1 – Class Diagram</w:t>
      </w:r>
    </w:p>
    <w:p>
      <w:pPr>
        <w:ind w:left="283"/>
      </w:pPr>
      <w:r>
        <w:rPr>
          <w:rFonts w:ascii="Consolas" w:hAnsi="Consolas"/>
          <w:sz w:val="17"/>
        </w:rPr>
        <w:t>┌──────────────────────────┐        ┌───────────────────────────────┐</w:t>
        <w:br/>
        <w:t>│           User            │        │              Room              │</w:t>
        <w:br/>
        <w:t>├──────────────────────────┤        ├───────────────────────────────┤</w:t>
        <w:br/>
        <w:t>│ - id : Long               │        │ - id : Long                   │</w:t>
        <w:br/>
        <w:t>│ - username : String       │        │ - roomNumber : String         │</w:t>
        <w:br/>
        <w:t>│ - password : String       │        │ - type : RoomType             │</w:t>
        <w:br/>
        <w:t>│ - fullName : String       │        │ - pricePerNight : double      │</w:t>
        <w:br/>
        <w:t>│ - email : String          │        │ - capacity : int              │</w:t>
        <w:br/>
        <w:t>│ - phone : String          │        │ - description : String        │</w:t>
        <w:br/>
        <w:t>│ - role : Role             │        │ - status : RoomStatus         │</w:t>
        <w:br/>
        <w:t>│ - avatarUrl : String      │        │ - imagesRaw : String          │</w:t>
        <w:br/>
        <w:t>│ - memberTier : String     │        │ - amenitiesRaw : String       │</w:t>
        <w:br/>
        <w:t>│ - createdAt : LocalDT     │        ├───────────────────────────────┤</w:t>
        <w:br/>
        <w:t>├──────────────────────────┤        │ + getImages() : List&lt;String&gt;  │</w:t>
        <w:br/>
        <w:t>│ + isAdmin() : boolean     │        │ + getAmenities() : List&lt;Amn&gt;  │</w:t>
        <w:br/>
        <w:t>└───────────┬──────────────┘        │ + getFirstImage() : String    │</w:t>
        <w:br/>
        <w:t xml:space="preserve">            │ 1                     └───────────────┬───────────────┘</w:t>
        <w:br/>
        <w:t xml:space="preserve">            │                                       │ 1</w:t>
        <w:br/>
        <w:t xml:space="preserve">            │ *   ┌──────────────────────────────── ┘</w:t>
        <w:br/>
        <w:t xml:space="preserve">            └────→│           Booking               │</w:t>
        <w:br/>
        <w:t xml:space="preserve">                  ├─────────────────────────────────┤</w:t>
        <w:br/>
        <w:t xml:space="preserve">                  │ - id : Long                     │</w:t>
        <w:br/>
        <w:t xml:space="preserve">                  │ - userId : Long                 │</w:t>
        <w:br/>
        <w:t xml:space="preserve">                  │ - roomId : Long                 │</w:t>
        <w:br/>
        <w:t xml:space="preserve">                  │ - checkIn : LocalDate           │</w:t>
        <w:br/>
        <w:t xml:space="preserve">                  │ - checkOut : LocalDate          │</w:t>
        <w:br/>
        <w:t xml:space="preserve">                  │ - totalPrice : double           │</w:t>
        <w:br/>
        <w:t xml:space="preserve">                  │ - status : BookingStatus        │</w:t>
        <w:br/>
        <w:t xml:space="preserve">                  │ - paymentStatus : PaymentStatus │</w:t>
        <w:br/>
        <w:t xml:space="preserve">                  │ - paymentMethod : PaymentMethod │</w:t>
        <w:br/>
        <w:t xml:space="preserve">                  │ - customerFullName : String     │</w:t>
        <w:br/>
        <w:t xml:space="preserve">                  │ - customerPhone : String        │</w:t>
        <w:br/>
        <w:t xml:space="preserve">                  │ - customerEmail : String        │</w:t>
        <w:br/>
        <w:t xml:space="preserve">                  │ - customerNote : String         │</w:t>
        <w:br/>
        <w:t xml:space="preserve">                  │ - voucherCode : String          │</w:t>
        <w:br/>
        <w:t xml:space="preserve">                  │ - createdAt : LocalDateTime     │</w:t>
        <w:br/>
        <w:t xml:space="preserve">                  ├─────────────────────────────────┤</w:t>
        <w:br/>
        <w:t xml:space="preserve">                  │ + getNumberOfNights() : long    │</w:t>
        <w:br/>
        <w:t xml:space="preserve">                  └─────────────────────────────────┘</w:t>
        <w:br/>
        <w:br/>
        <w:t>┌──────────────────────────┐</w:t>
        <w:br/>
        <w:t>│          Voucher          │</w:t>
        <w:br/>
        <w:t>├──────────────────────────┤</w:t>
        <w:br/>
        <w:t>│ - id : Long               │</w:t>
        <w:br/>
        <w:t>│ - code : String           │</w:t>
        <w:br/>
        <w:t>│ - discountPercent : int   │</w:t>
        <w:br/>
        <w:t>│ - validUntil : LocalDate  │</w:t>
        <w:br/>
        <w:t>│ - maxUses : int           │</w:t>
        <w:br/>
        <w:t>│ - usedCount : int         │</w:t>
        <w:br/>
        <w:t>│ - active : boolean        │</w:t>
        <w:br/>
        <w:t>│ - targetTier : String     │</w:t>
        <w:br/>
        <w:t>├──────────────────────────┤</w:t>
        <w:br/>
        <w:t>│ + isUsable() : boolean    │</w:t>
        <w:br/>
        <w:t>└──────────────────────────┘</w:t>
        <w:br/>
        <w:br/>
        <w:t>Enums:</w:t>
        <w:br/>
        <w:t xml:space="preserve">  Role           = { CUSTOMER, ADMIN }</w:t>
        <w:br/>
        <w:t xml:space="preserve">  RoomType       = { STANDARD, DELUXE, SUITE }</w:t>
        <w:br/>
        <w:t xml:space="preserve">  RoomStatus     = { AVAILABLE, MAINTENANCE }</w:t>
        <w:br/>
        <w:t xml:space="preserve">  BookingStatus  = { PENDING, CONFIRMED, CANCELLED, COMPLETED }</w:t>
        <w:br/>
        <w:t xml:space="preserve">  PaymentStatus  = { UNPAID, PAID }</w:t>
        <w:br/>
        <w:t xml:space="preserve">  PaymentMethod  = { MOMO("Ví MoMo"), BANK_TRANSFER("Chuyển khoản ngân hàng") }</w:t>
        <w:br/>
        <w:t xml:space="preserve">  MemberTier     = { BRONZE, SILVER, GOLD, DIAMOND, VIP }</w:t>
        <w:br/>
        <w:t xml:space="preserve">  Amenity        = { WIFI, AC, TV, MINIBAR, JACUZZI, BREAKFAST, BUTLER, POOL, GYM, SPA }</w:t>
        <w:br/>
      </w:r>
    </w:p>
    <w:p>
      <w:pPr>
        <w:pStyle w:val="Heading2"/>
      </w:pPr>
      <w:r>
        <w:rPr>
          <w:rFonts w:ascii="Calibri" w:hAnsi="Calibri"/>
        </w:rPr>
        <w:t>6.1 Quan hệ giữa các lớp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Quan hệ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Bội số</w:t>
            </w:r>
          </w:p>
        </w:tc>
        <w:tc>
          <w:tcPr>
            <w:tcW w:type="dxa" w:w="5953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User – Booking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 .. *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Một user có nhiều booking; mỗi booking thuộc đúng 1 user (userId FK).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Room – Booking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 .. *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Một phòng được đặt nhiều lần (khác thời gian); mỗi booking thuộc 1 phòng (roomId FK).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Booking – Voucher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* .. 0..1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Mỗi booking tuỳ chọn dùng 1 voucher (lưu voucherCode). Voucher không FK cứng.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7. Mô hình dữ liệu (Data Model / ERD)</w:t>
      </w:r>
    </w:p>
    <w:p>
      <w:r>
        <w:rPr>
          <w:rFonts w:ascii="Calibri" w:hAnsi="Calibri"/>
          <w:b w:val="0"/>
          <w:i/>
          <w:sz w:val="22"/>
        </w:rPr>
        <w:t>Sử dụng SQLite. Có 4 bảng: users, rooms, bookings, vouchers. Phiên bản sơ đồ ERD đồ hoạ xem file diagrams/erd.drawio.</w:t>
      </w:r>
    </w:p>
    <w:p>
      <w:pPr>
        <w:pStyle w:val="Heading2"/>
      </w:pPr>
      <w:r>
        <w:rPr>
          <w:rFonts w:ascii="Calibri" w:hAnsi="Calibri"/>
        </w:rPr>
        <w:t>7.1 Bảng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PK, AUTOINCREMENT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Khoá chính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username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NULL, UNIQUE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Tên đăng nhập (duy nhất)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password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Mật khẩu hash BCrypt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full_name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Họ và tên đầy đủ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NULL, UNIQUE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Email (duy nhất)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Số điện thoại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role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 DEFAULT 'CUSTOMER'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CUSTOMER | ADMIN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avatar_url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Đường dẫn ảnh đại diện (null = default)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created_at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 DEFAULT CURRENT_TIMESTAMP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Thời điểm tạo tài khoản</w:t>
            </w:r>
          </w:p>
        </w:tc>
      </w:tr>
    </w:tbl>
    <w:p>
      <w:pPr>
        <w:pStyle w:val="Heading2"/>
      </w:pPr>
      <w:r>
        <w:rPr>
          <w:rFonts w:ascii="Calibri" w:hAnsi="Calibri"/>
        </w:rPr>
        <w:t>7.2 Bảng rooms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PK, AUTOINCREMENT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Khoá chính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room_number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NULL, UNIQUE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Số phòng (vd: 101)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STANDARD | DELUXE | SUITE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price_per_night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REAL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NULL, CHECK &gt; 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Giá/đêm (VND)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capacity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NULL, CHECK &gt; 0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Số người tối đa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Mô tả phòng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 DEFAULT 'AVAILABLE'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AVAILABLE | MAINTENANCE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images_raw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URL ảnh, phân cách bằng dấu phẩy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amenities_raw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Tên Amenity enum, phân cách bằng dấu phẩy</w:t>
            </w:r>
          </w:p>
        </w:tc>
      </w:tr>
    </w:tbl>
    <w:p>
      <w:pPr>
        <w:pStyle w:val="Heading2"/>
      </w:pPr>
      <w:r>
        <w:rPr>
          <w:rFonts w:ascii="Calibri" w:hAnsi="Calibri"/>
        </w:rPr>
        <w:t>7.3 Bảng bookings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PK, AUTOINCREMENT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Khoá chính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user_id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NULL, FK → users(id)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Người đặt phòng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room_id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NULL, FK → rooms(id)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Phòng được đặt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check_in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Ngày nhận phòng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check_out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NULL, CHECK &gt; check_in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Ngày trả phòng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total_price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REAL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Tổng tiền (đã trừ voucher)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 DEFAULT 'PENDING'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PENDING|CONFIRMED|CANCELLED|COMPLETED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payment_status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 DEFAULT 'UNPAID'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UNPAID | PAID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payment_method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MOMO | BANK_TRANSFER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customer_full_name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Tên liên hệ khi đặt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customer_phone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SĐT liên hệ khi đặt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customer_email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Email liên hệ khi đặt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customer_note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Ghi chú thêm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voucher_code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Mã voucher đã áp dụng (null nếu không có)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created_at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 NULL DEFAULT CURRENT_TIMESTAMP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Thời điểm đặt phòng</w:t>
            </w:r>
          </w:p>
        </w:tc>
      </w:tr>
    </w:tbl>
    <w:p>
      <w:pPr>
        <w:pStyle w:val="Heading2"/>
      </w:pPr>
      <w:r>
        <w:rPr>
          <w:rFonts w:ascii="Calibri" w:hAnsi="Calibri"/>
        </w:rPr>
        <w:t>7.4 Bảng vouchers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Cột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PK, AUTOINCREMENT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Khoá chính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code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NOT NULL, UNIQUE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Mã voucher (in hoa)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discount_percent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NOT NULL, CHECK 1–99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Phần trăm giảm giá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valid_until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Hạn sử dụng (null = không hạn)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max_uses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NOT NULL, DEFAULT 1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Số lượt dùng tối đa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used_count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NOT NULL, DEFAULT 0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Số lượt đã dùng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NOT NULL, DEFAULT 1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1=bật, 0=tắt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target_tier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null=tất cả | BRONZE|SILVER|GOLD|DIAMOND|VIP</w:t>
            </w:r>
          </w:p>
        </w:tc>
      </w:tr>
    </w:tbl>
    <w:p>
      <w:pPr>
        <w:pStyle w:val="Heading2"/>
      </w:pPr>
      <w:r>
        <w:rPr>
          <w:rFonts w:ascii="Calibri" w:hAnsi="Calibri"/>
        </w:rPr>
        <w:t>7.5 Sơ đồ quan hệ (ERD – mô tả văn bản)</w:t>
      </w:r>
    </w:p>
    <w:p>
      <w:r>
        <w:rPr>
          <w:i/>
          <w:sz w:val="20"/>
        </w:rPr>
        <w:t>Hình 7.1 – ERD (Entity Relationship Diagram)</w:t>
      </w:r>
    </w:p>
    <w:p>
      <w:pPr>
        <w:ind w:left="283"/>
      </w:pPr>
      <w:r>
        <w:rPr>
          <w:rFonts w:ascii="Consolas" w:hAnsi="Consolas"/>
          <w:sz w:val="17"/>
        </w:rPr>
        <w:t xml:space="preserve">  ┌──────────┐       ┌────────────────┐       ┌──────────┐</w:t>
        <w:br/>
        <w:t xml:space="preserve">  │  users   │ 1── * │    bookings    │ *──1  │  rooms   │</w:t>
        <w:br/>
        <w:t xml:space="preserve">  │──────────│       │────────────────│       │──────────│</w:t>
        <w:br/>
        <w:t xml:space="preserve">  │ id  (PK) │       │ id  (PK)       │       │ id  (PK) │</w:t>
        <w:br/>
        <w:t xml:space="preserve">  │ username │       │ user_id  (FK)──┘       │ room_num │</w:t>
        <w:br/>
        <w:t xml:space="preserve">  │ password │       │ room_id  (FK)──────────│ type     │</w:t>
        <w:br/>
        <w:t xml:space="preserve">  │ full_name│       │ check_in               │ price    │</w:t>
        <w:br/>
        <w:t xml:space="preserve">  │ email    │       │ check_out              │ capacity │</w:t>
        <w:br/>
        <w:t xml:space="preserve">  │ phone    │       │ total_price            │ status   │</w:t>
        <w:br/>
        <w:t xml:space="preserve">  │ role     │       │ status                 │ images   │</w:t>
        <w:br/>
        <w:t xml:space="preserve">  │ avatar   │       │ payment_status         │ amenity  │</w:t>
        <w:br/>
        <w:t xml:space="preserve">  └──────────┘       │ payment_method         └──────────┘</w:t>
        <w:br/>
        <w:t xml:space="preserve">                     │ customer_*</w:t>
        <w:br/>
        <w:t xml:space="preserve">                     │ voucher_code ──────────→ ┌──────────────┐</w:t>
        <w:br/>
        <w:t xml:space="preserve">                     │ created_at              │   vouchers   │</w:t>
        <w:br/>
        <w:t xml:space="preserve">                     └─────────────────────────│──────────────│</w:t>
        <w:br/>
        <w:t xml:space="preserve">                                               │ id  (PK)     │</w:t>
        <w:br/>
        <w:t xml:space="preserve">                                               │ code (UNIQUE)│</w:t>
        <w:br/>
        <w:t xml:space="preserve">                                               │ discount_%   │</w:t>
        <w:br/>
        <w:t xml:space="preserve">                                               │ valid_until  │</w:t>
        <w:br/>
        <w:t xml:space="preserve">                                               │ max_uses     │</w:t>
        <w:br/>
        <w:t xml:space="preserve">                                               │ used_count   │</w:t>
        <w:br/>
        <w:t xml:space="preserve">                                               │ active       │</w:t>
        <w:br/>
        <w:t xml:space="preserve">                                               │ target_tier  │</w:t>
        <w:br/>
        <w:t xml:space="preserve">                                               └──────────────┘</w:t>
        <w:br/>
        <w:br/>
        <w:t xml:space="preserve">  Ghi chú: voucher_code là text reference (không phải FK cứng) để tránh ràng buộc</w:t>
        <w:br/>
        <w:t xml:space="preserve">  khi admin xoá voucher sau khi đã được sử dụng.</w:t>
        <w:br/>
      </w:r>
    </w:p>
    <w:p>
      <w:pPr>
        <w:pStyle w:val="Heading2"/>
      </w:pPr>
      <w:r>
        <w:rPr>
          <w:rFonts w:ascii="Calibri" w:hAnsi="Calibri"/>
        </w:rPr>
        <w:t>7.6 Câu lệnh DDL đầy đủ</w:t>
      </w:r>
    </w:p>
    <w:p>
      <w:pPr>
        <w:ind w:left="283"/>
      </w:pPr>
      <w:r>
        <w:rPr>
          <w:rFonts w:ascii="Consolas" w:hAnsi="Consolas"/>
          <w:sz w:val="17"/>
        </w:rPr>
        <w:t>CREATE TABLE IF NOT EXISTS users (</w:t>
        <w:br/>
        <w:t xml:space="preserve">  id          INTEGER PRIMARY KEY AUTOINCREMENT,</w:t>
        <w:br/>
        <w:t xml:space="preserve">  username    TEXT    NOT NULL UNIQUE,</w:t>
        <w:br/>
        <w:t xml:space="preserve">  password    TEXT    NOT NULL,</w:t>
        <w:br/>
        <w:t xml:space="preserve">  full_name   TEXT    NOT NULL,</w:t>
        <w:br/>
        <w:t xml:space="preserve">  email       TEXT    NOT NULL UNIQUE,</w:t>
        <w:br/>
        <w:t xml:space="preserve">  phone       TEXT,</w:t>
        <w:br/>
        <w:t xml:space="preserve">  role        TEXT    NOT NULL DEFAULT 'CUSTOMER',</w:t>
        <w:br/>
        <w:t xml:space="preserve">  avatar_url  TEXT,</w:t>
        <w:br/>
        <w:t xml:space="preserve">  created_at  TEXT    NOT NULL DEFAULT CURRENT_TIMESTAMP</w:t>
        <w:br/>
        <w:t>);</w:t>
        <w:br/>
        <w:br/>
        <w:t>CREATE TABLE IF NOT EXISTS rooms (</w:t>
        <w:br/>
        <w:t xml:space="preserve">  id              INTEGER PRIMARY KEY AUTOINCREMENT,</w:t>
        <w:br/>
        <w:t xml:space="preserve">  room_number     TEXT    NOT NULL UNIQUE,</w:t>
        <w:br/>
        <w:t xml:space="preserve">  type            TEXT    NOT NULL,</w:t>
        <w:br/>
        <w:t xml:space="preserve">  price_per_night REAL    NOT NULL CHECK (price_per_night &gt; 0),</w:t>
        <w:br/>
        <w:t xml:space="preserve">  capacity        INTEGER NOT NULL CHECK (capacity &gt; 0),</w:t>
        <w:br/>
        <w:t xml:space="preserve">  description     TEXT,</w:t>
        <w:br/>
        <w:t xml:space="preserve">  status          TEXT    NOT NULL DEFAULT 'AVAILABLE',</w:t>
        <w:br/>
        <w:t xml:space="preserve">  images_raw      TEXT,</w:t>
        <w:br/>
        <w:t xml:space="preserve">  amenities_raw   TEXT</w:t>
        <w:br/>
        <w:t>);</w:t>
        <w:br/>
        <w:br/>
        <w:t>CREATE TABLE IF NOT EXISTS bookings (</w:t>
        <w:br/>
        <w:t xml:space="preserve">  id                 INTEGER PRIMARY KEY AUTOINCREMENT,</w:t>
        <w:br/>
        <w:t xml:space="preserve">  user_id            INTEGER NOT NULL,</w:t>
        <w:br/>
        <w:t xml:space="preserve">  room_id            INTEGER NOT NULL,</w:t>
        <w:br/>
        <w:t xml:space="preserve">  check_in           DATE    NOT NULL,</w:t>
        <w:br/>
        <w:t xml:space="preserve">  check_out          DATE    NOT NULL,</w:t>
        <w:br/>
        <w:t xml:space="preserve">  total_price        REAL    NOT NULL,</w:t>
        <w:br/>
        <w:t xml:space="preserve">  status             TEXT    NOT NULL DEFAULT 'PENDING',</w:t>
        <w:br/>
        <w:t xml:space="preserve">  payment_status     TEXT    NOT NULL DEFAULT 'UNPAID',</w:t>
        <w:br/>
        <w:t xml:space="preserve">  payment_method     TEXT,</w:t>
        <w:br/>
        <w:t xml:space="preserve">  customer_full_name TEXT,</w:t>
        <w:br/>
        <w:t xml:space="preserve">  customer_phone     TEXT,</w:t>
        <w:br/>
        <w:t xml:space="preserve">  customer_email     TEXT,</w:t>
        <w:br/>
        <w:t xml:space="preserve">  customer_note      TEXT,</w:t>
        <w:br/>
        <w:t xml:space="preserve">  voucher_code       TEXT,</w:t>
        <w:br/>
        <w:t xml:space="preserve">  created_at         TEXT    NOT NULL DEFAULT CURRENT_TIMESTAMP,</w:t>
        <w:br/>
        <w:t xml:space="preserve">  FOREIGN KEY (user_id) REFERENCES users(id),</w:t>
        <w:br/>
        <w:t xml:space="preserve">  FOREIGN KEY (room_id) REFERENCES rooms(id),</w:t>
        <w:br/>
        <w:t xml:space="preserve">  CHECK (check_out &gt; check_in)</w:t>
        <w:br/>
        <w:t>);</w:t>
        <w:br/>
        <w:br/>
        <w:t>CREATE TABLE IF NOT EXISTS vouchers (</w:t>
        <w:br/>
        <w:t xml:space="preserve">  id               INTEGER PRIMARY KEY AUTOINCREMENT,</w:t>
        <w:br/>
        <w:t xml:space="preserve">  code             TEXT    NOT NULL UNIQUE,</w:t>
        <w:br/>
        <w:t xml:space="preserve">  discount_percent INTEGER NOT NULL CHECK (discount_percent BETWEEN 1 AND 99),</w:t>
        <w:br/>
        <w:t xml:space="preserve">  valid_until      DATE,</w:t>
        <w:br/>
        <w:t xml:space="preserve">  max_uses         INTEGER NOT NULL DEFAULT 1,</w:t>
        <w:br/>
        <w:t xml:space="preserve">  used_count       INTEGER NOT NULL DEFAULT 0,</w:t>
        <w:br/>
        <w:t xml:space="preserve">  active           INTEGER NOT NULL DEFAULT 1,</w:t>
        <w:br/>
        <w:t xml:space="preserve">  target_tier      TEXT</w:t>
        <w:br/>
        <w:t>);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8. Thiết kế giao diện (Interface Design)</w:t>
      </w:r>
    </w:p>
    <w:p>
      <w:r>
        <w:rPr>
          <w:rFonts w:ascii="Calibri" w:hAnsi="Calibri"/>
          <w:b w:val="0"/>
          <w:i w:val="0"/>
          <w:sz w:val="22"/>
        </w:rPr>
        <w:t>Giao diện Web được render bằng Thymeleaf, dùng Bootstrap 5 + Bootstrap Icons. Layout chia sẻ qua fragments/layout.html (navbar + footer). Màu chủ đạo: xanh navy #1F497D (header/btn primary). Responsive mobile-first.</w:t>
      </w:r>
    </w:p>
    <w:p>
      <w:pPr>
        <w:pStyle w:val="Heading2"/>
      </w:pPr>
      <w:r>
        <w:rPr>
          <w:rFonts w:ascii="Calibri" w:hAnsi="Calibri"/>
        </w:rPr>
        <w:t>8.1 Danh sách trang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Trang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Mô tả layout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Trang chủ (home.html)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Hero banner, form tìm phòng nhanh (check-in, check-out, loại), grid phòng nổi bật, section dịch vụ.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/rooms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Danh sách phòng (rooms.html)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Card grid 3 cột responsive. Mỗi card: ảnh đầu, tên phòng, loại badge, tiện nghi icons, giá, nút "Xem chi tiết".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/rooms/{id}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Chi tiết phòng (room-detail.html)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Gallery nhiều ảnh (carousel), mô tả đầy đủ, sức chứa, danh sách tiện nghi có icon, giá/đêm, nút "Đặt ngay".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/bookings/new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Form đặt phòng (booking-form.html)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Tóm tắt phòng, chọn check-in/out, họ tên/sđt/email liên hệ, ghi chú, ô nhập mã voucher, hiển thị tổng tiền động.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/bookings/{id}/payment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Trang thanh toán (booking-payment.html)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Tóm tắt booking, chọn phương thức (MoMo / chuyển khoản ngân hàng), hiển thị QR tương ứng, nút "Xác nhận đã chuyển".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/my-bookings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Lịch sử đặt phòng (my-bookings.html)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Bảng booking của user: mã, phòng, ngày, tổng tiền, trạng thái badge, nút "Thanh toán" / "Huỷ".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/profile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Hồ sơ cá nhân (profile.html)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Ảnh avatar (có nút đổi ảnh), thông tin cá nhân chỉnh sửa inline, hạng thành viên + tổng chi tiêu.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/login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Đăng nhập (login.html)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Form username + password, link sang trang đăng ký.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/register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Đăng ký (register.html)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Form: username, password, fullName, email, phone. Validate cả client và server.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/contact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Liên hệ (contact.html)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Thông tin liên hệ khách sạn (địa chỉ, sđt, email, bản đồ nhúng).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/services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Dịch vụ (services.html)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Giới thiệu các dịch vụ của khách sạn (spa, nhà hàng, hồ bơi...).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Dashboard Admin (admin/dashboard.html)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Thống kê: tổng phòng, tổng khách, booking PENDING/CONFIRMED/COMPLETED, tổng doanh thu, bảng booking gần nhất.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/admin/rooms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Quản lý phòng (admin/rooms.html)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Bảng phòng có filter (loại, trạng thái, tìm kiếm). Nút Thêm/Sửa/Xoá.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/admin/rooms/new|/{id}/edit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Form phòng (admin/room-form.html)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Fields: số phòng, loại, giá, sức chứa, mô tả, trạng thái. Upload ảnh AJAX + preview. Checkbox tiện nghi.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/admin/bookings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Quản lý booking (admin/bookings.html)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Bảng booking toàn hệ thống. Filter: status, payment_status, tìm theo tên. Nút cập nhật trạng thái / xác nhận thanh toán.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/admin/vouchers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Quản lý voucher (admin/vouchers.html)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Bảng voucher. Filter: code, active, tier. Nút Thêm/Sửa/Xoá.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/admin/vouchers/new|/{id}/edit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Form voucher (admin/voucher-form.html)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Fields: code, discount%, hạn dùng, số lượt, active toggle, target tier.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/admin/customers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Quản lý khách hàng (admin/customers.html)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Bảng user role CUSTOMER. Hiển thị hạng thành viên, tổng chi tiêu. Filter: tên/email, tier. Nút Xoá.</w:t>
            </w:r>
          </w:p>
        </w:tc>
      </w:tr>
    </w:tbl>
    <w:p>
      <w:pPr>
        <w:pStyle w:val="Heading2"/>
      </w:pPr>
      <w:r>
        <w:rPr>
          <w:rFonts w:ascii="Calibri" w:hAnsi="Calibri"/>
        </w:rPr>
        <w:t>8.2 Quy ước giao diện</w:t>
      </w:r>
    </w:p>
    <w:p>
      <w:pPr>
        <w:pStyle w:val="ListBullet"/>
      </w:pPr>
      <w:r>
        <w:t>Màu chủ đạo: xanh navy #1F497D – dùng cho navbar, nút primary, badge admin.</w:t>
      </w:r>
    </w:p>
    <w:p>
      <w:pPr>
        <w:pStyle w:val="ListBullet"/>
      </w:pPr>
      <w:r>
        <w:t>Font: Bootstrap default (Segoe UI / Calibri trên Windows).</w:t>
      </w:r>
    </w:p>
    <w:p>
      <w:pPr>
        <w:pStyle w:val="ListBullet"/>
      </w:pPr>
      <w:r>
        <w:t>Responsive: navbar collapse ở &lt; 992px, card/bảng scroll ngang trên mobile.</w:t>
      </w:r>
    </w:p>
    <w:p>
      <w:pPr>
        <w:pStyle w:val="ListBullet"/>
      </w:pPr>
      <w:r>
        <w:t>Thông báo: alert-success (xanh lá) cho thành công, alert-danger (đỏ) cho lỗi.</w:t>
      </w:r>
    </w:p>
    <w:p>
      <w:pPr>
        <w:pStyle w:val="ListBullet"/>
      </w:pPr>
      <w:r>
        <w:t>Format ngày: dd/MM/yyyy. Format tiền: 1.234.567 VND (NumberFormat tiếng Việt).</w:t>
      </w:r>
    </w:p>
    <w:p>
      <w:pPr>
        <w:pStyle w:val="ListBullet"/>
      </w:pPr>
      <w:r>
        <w:t>Ảnh phòng: mặc định dùng ảnh Unsplash nếu chưa upload.</w:t>
      </w:r>
    </w:p>
    <w:p>
      <w:pPr>
        <w:pStyle w:val="ListBullet"/>
      </w:pPr>
      <w:r>
        <w:t>Bootstrap Icons (bi-*) dùng cho tiện nghi phòng và icon nav.</w:t>
      </w:r>
    </w:p>
    <w:p>
      <w:pPr>
        <w:pStyle w:val="ListBullet"/>
      </w:pPr>
      <w:r>
        <w:t>Flash messages (RedirectAttributes) tự tắt sau khi render.</w:t>
      </w:r>
    </w:p>
    <w:p>
      <w:pPr>
        <w:pStyle w:val="Heading2"/>
      </w:pPr>
      <w:r>
        <w:rPr>
          <w:rFonts w:ascii="Calibri" w:hAnsi="Calibri"/>
        </w:rPr>
        <w:t>8.3 Phân hạng thành viên – bảng màu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Hạng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Tổng chi tiêu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Hiển thị</w:t>
            </w:r>
          </w:p>
        </w:tc>
        <w:tc>
          <w:tcPr>
            <w:tcW w:type="dxa" w:w="3685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Màu Bootstrap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BRONZE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&lt; 5.000.000 VND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🥉 Bronze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text-warning (nâu đồng)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SILVER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 – 15 triệu VND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🥈 Silver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text-secondary (bạc)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GOLD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15 – 30 triệu VND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🥇 Gold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text-warning (vàng)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DIAMOND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30 – 60 triệu VND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💎 Diamond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text-info (xanh)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VIP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≥ 60 triệu VND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👑 VIP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text-danger (đỏ)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9. Kế hoạch kiểm thử (Test Plan)</w:t>
      </w:r>
    </w:p>
    <w:p>
      <w:r>
        <w:rPr>
          <w:rFonts w:ascii="Calibri" w:hAnsi="Calibri"/>
          <w:b w:val="0"/>
          <w:i w:val="0"/>
          <w:sz w:val="22"/>
        </w:rPr>
        <w:t>Bộ kiểm thử gồm 2 phần: (1) Unit test tự động với JUnit 5; (2) Test case thủ công theo bảng dưới. File test-cases.md trong thư mục docs/ chứa đầy đủ bộ 30 test case để copy vào Excel.</w:t>
      </w:r>
    </w:p>
    <w:p>
      <w:pPr>
        <w:pStyle w:val="Heading2"/>
      </w:pPr>
      <w:r>
        <w:rPr>
          <w:rFonts w:ascii="Calibri" w:hAnsi="Calibri"/>
        </w:rPr>
        <w:t>9.1 Unit test tự động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File Test</w:t>
            </w:r>
          </w:p>
        </w:tc>
        <w:tc>
          <w:tcPr>
            <w:tcW w:type="dxa" w:w="850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Số TC</w:t>
            </w:r>
          </w:p>
        </w:tc>
        <w:tc>
          <w:tcPr>
            <w:tcW w:type="dxa" w:w="4819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BookingApplicationTests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Kiểm tra Spring context khởi động thành công.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service/AuthServiceTest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Đăng ký (thành công, username trùng, mật khẩu ngắn, email sai), hash BCrypt.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service/BookingServiceTest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Tính tổng tiền, kiểm tra trùng lịch, thanh toán, huỷ, ownership check.</w:t>
            </w:r>
          </w:p>
        </w:tc>
      </w:tr>
    </w:tbl>
    <w:p>
      <w:r>
        <w:rPr>
          <w:rFonts w:ascii="Calibri" w:hAnsi="Calibri"/>
          <w:b w:val="0"/>
          <w:i/>
          <w:sz w:val="22"/>
        </w:rPr>
        <w:t>Chạy lệnh: ./mvnw test</w:t>
      </w:r>
    </w:p>
    <w:p>
      <w:pPr>
        <w:pStyle w:val="Heading2"/>
      </w:pPr>
      <w:r>
        <w:rPr>
          <w:rFonts w:ascii="Calibri" w:hAnsi="Calibri"/>
        </w:rPr>
        <w:t>9.2 Test case thủ công (tóm tắt)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7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50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Điều kiện/Bước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Kết quả mong đợi</w:t>
            </w:r>
          </w:p>
        </w:tc>
        <w:tc>
          <w:tcPr>
            <w:tcW w:type="dxa" w:w="680"/>
            <w:shd w:val="clear" w:color="auto" w:fill="1F497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Mức độ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TC-01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Đăng ký thành công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POST /register dữ liệu hợp lệ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Tạo user, redirect /login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TC-02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Đăng ký username đã tồn tại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username = admin đã có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"Username đã tồn tại"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TC-03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Đăng ký password &lt; 6 ký tự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password = "abc"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validate password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TC-04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Đăng ký email không hợp lệ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email = "abc"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"Email không hợp lệ"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TC-05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Đăng nhập đúng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customer1 / pass123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Redirect /, navbar tên user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TC-06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Đăng nhập sai password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customer1 / wrong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"Sai thông tin đăng nhập"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TC-07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Đăng xuất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Click "Đăng xuất"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Session huỷ, redirect /login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TC-08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Room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Xem danh sách phòng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GET /rooms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Liệt kê phòng AVAILABLE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TC-09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Room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Tìm phòng theo ngày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GET /rooms?checkIn=…&amp;checkOut=…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Loại phòng có booking trùng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TC-10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Room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Lọc theo loại phòng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GET /rooms?type=SUITE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Chỉ hiện SUITE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TC-11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Room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Xem chi tiết phòng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GET /rooms/{id} hợp lệ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Đầy đủ info + nút Đặt ngay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TC-12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Đặt phòng thành công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Form hợp lệ + voucher hợp lệ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Booking PENDING, total_price đúng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TC-13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Đặt phòng trùng lịch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Phòng đã có booking trùng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"Phòng đã được đặt"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TC-14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check_out ≤ check_in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Ngày sai chiều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validate ngày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TC-15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check_in trong quá khứ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check_in = hôm qua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"Ngày quá khứ"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TC-16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Thanh toán MoMo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Chọn MoMo → xem QR → xác nhận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payment=PAID, status=CONFIRMED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TC-17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Huỷ 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Booking PENDING → Huỷ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status=CANCELLED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TC-18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Huỷ booking đã COMPLETED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Booking COMPLETED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"không thể huỷ"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TC-19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Thanh toán booking của user khác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Login customer1, pay booking customer2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HTTP 403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TC-20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Customer truy cập /admin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Login CUSTOMER → GET /admin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HTTP 403 Forbidden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TC-21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/my-bookings chưa đăng nhập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Chưa login → GET /my-bookings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Redirect /login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TC-22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Thêm phòng mới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POST /admin/rooms dữ liệu hợp lệ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Phòng xuất hiện trong list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TC-23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Thêm phòng số trùng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Số phòng đã tồn tại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"Số phòng đã tồn tại"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TC-24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Sửa phòng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Đổi giá → submit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Giá mới được lưu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TC-25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Xoá phòng có 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Phòng X có booking PENDING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Lỗi không cho xoá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TC-26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Xoá phòng không có 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Phòng Y sạch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Xoá thành công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TC-27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Xem tất cả 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GET /admin/bookings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Bảng đầy đủ mọi booking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TC-28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Lọc booking theo trạng thái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?status=PENDING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Chỉ hiện PENDING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TC-29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Cập nhật trạng thái booking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PENDING → CONFIRMED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Status cập nhật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TC-30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Perf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Trang /rooms &lt; 2 giây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100 phòng trong DB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&lt; 2 giây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Low</w:t>
            </w:r>
          </w:p>
        </w:tc>
      </w:tr>
    </w:tbl>
    <w:p>
      <w:pPr>
        <w:pStyle w:val="Heading2"/>
      </w:pPr>
      <w:r>
        <w:rPr>
          <w:rFonts w:ascii="Calibri" w:hAnsi="Calibri"/>
        </w:rPr>
        <w:t>9.3 Quản lý bug</w:t>
      </w:r>
    </w:p>
    <w:p>
      <w:r>
        <w:rPr>
          <w:rFonts w:ascii="Calibri" w:hAnsi="Calibri"/>
          <w:b w:val="0"/>
          <w:i w:val="0"/>
          <w:sz w:val="22"/>
        </w:rPr>
        <w:t>Dự án dùng GitHub Issues làm bug tracker. Mỗi bug tạo 1 issue với nhãn: bug, severity:critical/major/minor, module:auth/booking/admin. Template issue gồm: mô tả lỗi, bước tái hiện, kết quả thực tế, kết quả mong đợi, môi trường (OS, Java, browser), ảnh chụp màn hình.</w:t>
      </w:r>
    </w:p>
    <w:p>
      <w:pPr>
        <w:pStyle w:val="Heading2"/>
      </w:pPr>
      <w:r>
        <w:rPr>
          <w:rFonts w:ascii="Calibri" w:hAnsi="Calibri"/>
        </w:rPr>
        <w:t>9.4 Tiêu chí hoàn thành (Definition of Done)</w:t>
      </w:r>
    </w:p>
    <w:p>
      <w:pPr>
        <w:pStyle w:val="ListBullet"/>
      </w:pPr>
      <w:r>
        <w:t>Tất cả TC High phải Pass.</w:t>
      </w:r>
    </w:p>
    <w:p>
      <w:pPr>
        <w:pStyle w:val="ListBullet"/>
      </w:pPr>
      <w:r>
        <w:t>Không có bug severity:critical còn mở.</w:t>
      </w:r>
    </w:p>
    <w:p>
      <w:pPr>
        <w:pStyle w:val="ListBullet"/>
      </w:pPr>
      <w:r>
        <w:t>Unit test ./mvnw test chạy xanh (0 failures).</w:t>
      </w:r>
    </w:p>
    <w:p>
      <w:pPr>
        <w:pStyle w:val="ListBullet"/>
      </w:pPr>
      <w:r>
        <w:t>Giao diện hiển thị đúng trên Chrome, Firefox ở độ rộng 375px và 1440px.</w:t>
      </w:r>
    </w:p>
    <w:p>
      <w:pPr>
        <w:pStyle w:val="ListBullet"/>
      </w:pPr>
      <w:r>
        <w:t>Admin có thể thực hiện đầy đủ CRUD phòng, booking, voucher, khách hàng.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